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6DC" w:rsidRDefault="00C65F76">
      <w:pPr>
        <w:pStyle w:val="Heading1"/>
        <w:jc w:val="center"/>
      </w:pPr>
      <w:r>
        <w:t>Quality Management Plan</w:t>
      </w:r>
    </w:p>
    <w:p w:rsidR="001E16DC" w:rsidRDefault="00C65F76">
      <w:pPr>
        <w:jc w:val="center"/>
      </w:pPr>
      <w:r>
        <w:t>Fitness Tracker Website Project</w:t>
      </w:r>
    </w:p>
    <w:p w:rsidR="001E16DC" w:rsidRDefault="00C65F76">
      <w:pPr>
        <w:pStyle w:val="Heading2"/>
      </w:pPr>
      <w:r>
        <w:t>Project Title</w:t>
      </w:r>
    </w:p>
    <w:p w:rsidR="001E16DC" w:rsidRDefault="00C65F76">
      <w:r>
        <w:t>Fitness Tracker Website</w:t>
      </w:r>
    </w:p>
    <w:p w:rsidR="001E16DC" w:rsidRDefault="00C65F76">
      <w:pPr>
        <w:pStyle w:val="Heading2"/>
      </w:pPr>
      <w:r>
        <w:t>Prepared By</w:t>
      </w:r>
    </w:p>
    <w:p w:rsidR="001E16DC" w:rsidRDefault="00C65F76" w:rsidP="00117590">
      <w:r>
        <w:t xml:space="preserve">Osama </w:t>
      </w:r>
      <w:r w:rsidR="00117590">
        <w:t xml:space="preserve">Hamada </w:t>
      </w:r>
      <w:proofErr w:type="spellStart"/>
      <w:r w:rsidR="00117590">
        <w:t>Fathy</w:t>
      </w:r>
      <w:bookmarkStart w:id="0" w:name="_GoBack"/>
      <w:bookmarkEnd w:id="0"/>
      <w:proofErr w:type="spellEnd"/>
    </w:p>
    <w:p w:rsidR="00C65F76" w:rsidRDefault="00C65F76">
      <w:r>
        <w:t>Mahmoud Aly</w:t>
      </w:r>
    </w:p>
    <w:p w:rsidR="001E16DC" w:rsidRDefault="00C65F76">
      <w:pPr>
        <w:pStyle w:val="Heading2"/>
      </w:pPr>
      <w:r>
        <w:t>Date</w:t>
      </w:r>
    </w:p>
    <w:p w:rsidR="001E16DC" w:rsidRDefault="00C65F76">
      <w:r>
        <w:t>May 2026</w:t>
      </w:r>
    </w:p>
    <w:p w:rsidR="00C65F76" w:rsidRDefault="00C65F76" w:rsidP="00C65F76">
      <w:r>
        <w:br w:type="page"/>
      </w:r>
    </w:p>
    <w:p w:rsidR="001E16DC" w:rsidRDefault="00C65F76">
      <w:pPr>
        <w:pStyle w:val="Heading2"/>
      </w:pPr>
      <w:r>
        <w:lastRenderedPageBreak/>
        <w:t>1. Introduction</w:t>
      </w:r>
    </w:p>
    <w:p w:rsidR="001E16DC" w:rsidRDefault="00C65F76">
      <w:r>
        <w:t>The Quality Management Plan defines the quality standards, procedures, responsibilities, and control activities that will be used to ensure the Fitness Tracker Website project meets stakeholder expectations and project requirements.</w:t>
      </w:r>
    </w:p>
    <w:p w:rsidR="001E16DC" w:rsidRDefault="00C65F76">
      <w:pPr>
        <w:pStyle w:val="Heading2"/>
      </w:pPr>
      <w:r>
        <w:t>2. Purpose of Quality Management</w:t>
      </w:r>
    </w:p>
    <w:p w:rsidR="001E16DC" w:rsidRDefault="00C65F76">
      <w:r>
        <w:t>- Ensure project deliverables meet customer requirements</w:t>
      </w:r>
      <w:r>
        <w:br/>
        <w:t>- Prevent defects during development</w:t>
      </w:r>
      <w:r>
        <w:br/>
        <w:t>- Improve software reliability and usability</w:t>
      </w:r>
      <w:r>
        <w:br/>
        <w:t>- Define quality standards and metrics</w:t>
      </w:r>
      <w:r>
        <w:br/>
        <w:t>- Establish quality assurance and quality control procedures</w:t>
      </w:r>
    </w:p>
    <w:p w:rsidR="001E16DC" w:rsidRDefault="00C65F76">
      <w:pPr>
        <w:pStyle w:val="Heading2"/>
      </w:pPr>
      <w:r>
        <w:t>3. Quality Objectives</w:t>
      </w:r>
    </w:p>
    <w:p w:rsidR="001E16DC" w:rsidRDefault="00C65F76">
      <w:r>
        <w:t>• System response time less than 2 seconds</w:t>
      </w:r>
      <w:r>
        <w:br/>
        <w:t>• Secure user authentication and data protection</w:t>
      </w:r>
      <w:r>
        <w:br/>
        <w:t>• Reliable and stable website performance</w:t>
      </w:r>
      <w:r>
        <w:br/>
        <w:t>• Responsive and user-friendly interface</w:t>
      </w:r>
      <w:r>
        <w:br/>
        <w:t>• Cross-browser compatibility</w:t>
      </w:r>
    </w:p>
    <w:p w:rsidR="001E16DC" w:rsidRDefault="00C65F76">
      <w:pPr>
        <w:pStyle w:val="Heading2"/>
      </w:pPr>
      <w:r>
        <w:t>4. Quality Standards</w:t>
      </w:r>
    </w:p>
    <w:p w:rsidR="001E16DC" w:rsidRDefault="00C65F76">
      <w:r>
        <w:t>The project will follow ISO quality principles, secure coding standards, responsive web design standards, testing best practices, and version control procedures using Git/GitHub.</w:t>
      </w:r>
    </w:p>
    <w:p w:rsidR="001E16DC" w:rsidRDefault="00C65F76">
      <w:pPr>
        <w:pStyle w:val="Heading2"/>
      </w:pPr>
      <w:r>
        <w:t>5. Quality Management Processes</w:t>
      </w:r>
    </w:p>
    <w:p w:rsidR="001E16DC" w:rsidRDefault="00C65F76">
      <w:r>
        <w:t>The project quality management includes:</w:t>
      </w:r>
      <w:r>
        <w:br/>
        <w:t>1. Plan Quality Management</w:t>
      </w:r>
      <w:r>
        <w:br/>
        <w:t>2. Manage Quality</w:t>
      </w:r>
      <w:r>
        <w:br/>
        <w:t>3. Control Quality</w:t>
      </w:r>
    </w:p>
    <w:p w:rsidR="001E16DC" w:rsidRDefault="00C65F76">
      <w:pPr>
        <w:pStyle w:val="Heading2"/>
      </w:pPr>
      <w:r>
        <w:t>6. Roles and Responsibilities</w:t>
      </w:r>
    </w:p>
    <w:p w:rsidR="001E16DC" w:rsidRDefault="00C65F76">
      <w:r>
        <w:t>• Project Manager: Overall quality management and monitoring</w:t>
      </w:r>
      <w:r>
        <w:br/>
        <w:t>• Development Team: Follow coding standards and implement quality practices</w:t>
      </w:r>
      <w:r>
        <w:br/>
        <w:t>• QA/Test Team: Perform testing and defect verification</w:t>
      </w:r>
      <w:r>
        <w:br/>
        <w:t>• UI/UX Designer: Ensure usability and interface consistency</w:t>
      </w:r>
      <w:r>
        <w:br/>
        <w:t>• Stakeholders: Review and approve deliverables</w:t>
      </w:r>
    </w:p>
    <w:p w:rsidR="001E16DC" w:rsidRDefault="00C65F76">
      <w:pPr>
        <w:pStyle w:val="Heading2"/>
      </w:pPr>
      <w:r>
        <w:t>7. Quality Planning</w:t>
      </w:r>
    </w:p>
    <w:p w:rsidR="001E16DC" w:rsidRDefault="00C65F76">
      <w:r>
        <w:t>Quality planning activities include requirement reviews, design reviews, code reviews, unit testing, integration testing, system testing, security testing, and user acceptance testing.</w:t>
      </w:r>
    </w:p>
    <w:p w:rsidR="001E16DC" w:rsidRDefault="00C65F76">
      <w:pPr>
        <w:pStyle w:val="Heading2"/>
      </w:pPr>
      <w:r>
        <w:t>8. Quality Metrics</w:t>
      </w:r>
    </w:p>
    <w:p w:rsidR="001E16DC" w:rsidRDefault="00C65F76">
      <w:r>
        <w:t>• Response time less than 2 seconds</w:t>
      </w:r>
      <w:r>
        <w:br/>
        <w:t>• Number of defects found during testing</w:t>
      </w:r>
      <w:r>
        <w:br/>
        <w:t>• User satisfaction level</w:t>
      </w:r>
      <w:r>
        <w:br/>
      </w:r>
      <w:r>
        <w:lastRenderedPageBreak/>
        <w:t>• Browser compatibility rate</w:t>
      </w:r>
      <w:r>
        <w:br/>
        <w:t>• System reliability and uptime</w:t>
      </w:r>
    </w:p>
    <w:p w:rsidR="001E16DC" w:rsidRDefault="00C65F76">
      <w:pPr>
        <w:pStyle w:val="Heading2"/>
      </w:pPr>
      <w:r>
        <w:t>9. Quality Assurance (Manage Quality)</w:t>
      </w:r>
    </w:p>
    <w:p w:rsidR="001E16DC" w:rsidRDefault="00C65F76">
      <w:r>
        <w:t>Quality assurance focuses on preventing defects through code reviews, quality audits, benchmarking, continuous improvement, and team training.</w:t>
      </w:r>
    </w:p>
    <w:p w:rsidR="001E16DC" w:rsidRDefault="00C65F76">
      <w:pPr>
        <w:pStyle w:val="Heading2"/>
      </w:pPr>
      <w:r>
        <w:t>10. Quality Control</w:t>
      </w:r>
    </w:p>
    <w:p w:rsidR="001E16DC" w:rsidRDefault="00C65F76">
      <w:r>
        <w:t>Quality control activities include functional testing, regression testing, bug tracking, inspections, and verification of project deliverables.</w:t>
      </w:r>
    </w:p>
    <w:p w:rsidR="001E16DC" w:rsidRDefault="00C65F76">
      <w:pPr>
        <w:pStyle w:val="Heading2"/>
      </w:pPr>
      <w:r>
        <w:t>11. Quality Control Tools and Techniques</w:t>
      </w:r>
    </w:p>
    <w:p w:rsidR="001E16DC" w:rsidRDefault="00C65F76">
      <w:r>
        <w:t>• Cause-and-Effect Diagram</w:t>
      </w:r>
      <w:r>
        <w:br/>
        <w:t>• Flowcharts</w:t>
      </w:r>
      <w:r>
        <w:br/>
        <w:t>• Check Sheets</w:t>
      </w:r>
      <w:r>
        <w:br/>
        <w:t>• Pareto Charts</w:t>
      </w:r>
      <w:r>
        <w:br/>
        <w:t>• Histograms</w:t>
      </w:r>
      <w:r>
        <w:br/>
        <w:t>• Run Charts</w:t>
      </w:r>
      <w:r>
        <w:br/>
        <w:t>• Scatter Diagrams</w:t>
      </w:r>
    </w:p>
    <w:p w:rsidR="001E16DC" w:rsidRDefault="00C65F76">
      <w:pPr>
        <w:pStyle w:val="Heading2"/>
      </w:pPr>
      <w:r>
        <w:t>12. Defect Management Process</w:t>
      </w:r>
    </w:p>
    <w:p w:rsidR="001E16DC" w:rsidRDefault="00C65F76">
      <w:r>
        <w:t>The defect management process includes detecting defects, recording them, assigning priority levels, fixing issues, retesting, and closing verified defects.</w:t>
      </w:r>
    </w:p>
    <w:p w:rsidR="001E16DC" w:rsidRDefault="00C65F76">
      <w:pPr>
        <w:pStyle w:val="Heading2"/>
      </w:pPr>
      <w:r>
        <w:t>13. Acceptance Criteria</w:t>
      </w:r>
    </w:p>
    <w:p w:rsidR="001E16DC" w:rsidRDefault="00C65F76">
      <w:r>
        <w:t>The project will be accepted when all functional requirements are completed, major defects are resolved, testing is successful, and stakeholders approve the deliverables.</w:t>
      </w:r>
    </w:p>
    <w:p w:rsidR="001E16DC" w:rsidRDefault="00C65F76">
      <w:pPr>
        <w:pStyle w:val="Heading2"/>
      </w:pPr>
      <w:r>
        <w:t>14. Quality Reporting</w:t>
      </w:r>
    </w:p>
    <w:p w:rsidR="001E16DC" w:rsidRDefault="00C65F76">
      <w:r>
        <w:t>Weekly quality reports will include testing results, defect analysis, performance reports, and improvement recommendations.</w:t>
      </w:r>
    </w:p>
    <w:p w:rsidR="001E16DC" w:rsidRDefault="00C65F76">
      <w:pPr>
        <w:pStyle w:val="Heading2"/>
      </w:pPr>
      <w:r>
        <w:t>15. Continuous Improvement</w:t>
      </w:r>
    </w:p>
    <w:p w:rsidR="001E16DC" w:rsidRDefault="00C65F76">
      <w:r>
        <w:t>The project team will continuously improve quality by reviewing lessons learned, monitoring defects, updating procedures, and applying stakeholder feedback.</w:t>
      </w:r>
    </w:p>
    <w:p w:rsidR="001E16DC" w:rsidRDefault="00C65F76">
      <w:pPr>
        <w:pStyle w:val="Heading2"/>
      </w:pPr>
      <w:r>
        <w:t>16. Conclusion</w:t>
      </w:r>
    </w:p>
    <w:p w:rsidR="001E16DC" w:rsidRDefault="00C65F76">
      <w:r>
        <w:t>The Quality Management Plan ensures that the Fitness Tracker Website project delivers a reliable, secure, and high-quality product that satisfies stakeholder expectations.</w:t>
      </w:r>
    </w:p>
    <w:sectPr w:rsidR="001E16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590"/>
    <w:rsid w:val="0015074B"/>
    <w:rsid w:val="001E16DC"/>
    <w:rsid w:val="0029639D"/>
    <w:rsid w:val="00326F90"/>
    <w:rsid w:val="00AA1D8D"/>
    <w:rsid w:val="00B47730"/>
    <w:rsid w:val="00C65F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B1BFB"/>
  <w14:defaultImageDpi w14:val="300"/>
  <w15:docId w15:val="{1C2DBB88-976F-4B29-B2F9-48E97F52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1FA9C1-0BA0-4504-AFA8-A4C3E4054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4</cp:revision>
  <dcterms:created xsi:type="dcterms:W3CDTF">2013-12-23T23:15:00Z</dcterms:created>
  <dcterms:modified xsi:type="dcterms:W3CDTF">2026-05-11T13:43:00Z</dcterms:modified>
  <cp:category/>
</cp:coreProperties>
</file>