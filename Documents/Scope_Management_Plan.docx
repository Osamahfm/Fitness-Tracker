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DC4" w:rsidRDefault="00960585">
      <w:pPr>
        <w:pStyle w:val="Heading1"/>
        <w:jc w:val="center"/>
      </w:pPr>
      <w:r>
        <w:t>Scope Management Plan</w:t>
      </w:r>
    </w:p>
    <w:p w:rsidR="00440DC4" w:rsidRDefault="00960585" w:rsidP="00160219">
      <w:pPr>
        <w:jc w:val="center"/>
      </w:pPr>
      <w:r>
        <w:t>Fitness Tracker Project</w:t>
      </w:r>
    </w:p>
    <w:p w:rsidR="00440DC4" w:rsidRDefault="00960585">
      <w:pPr>
        <w:pStyle w:val="Heading2"/>
      </w:pPr>
      <w:r>
        <w:t>Project Title</w:t>
      </w:r>
    </w:p>
    <w:p w:rsidR="00440DC4" w:rsidRDefault="00960585" w:rsidP="00160219">
      <w:r>
        <w:t xml:space="preserve">Fitness Tracker </w:t>
      </w:r>
      <w:bookmarkStart w:id="0" w:name="_GoBack"/>
      <w:bookmarkEnd w:id="0"/>
    </w:p>
    <w:p w:rsidR="00440DC4" w:rsidRDefault="00960585">
      <w:pPr>
        <w:pStyle w:val="Heading2"/>
      </w:pPr>
      <w:r>
        <w:t>Prepared By</w:t>
      </w:r>
    </w:p>
    <w:p w:rsidR="00440DC4" w:rsidRDefault="00960585" w:rsidP="00960585">
      <w:r>
        <w:t xml:space="preserve">Osama Hamada Fathy </w:t>
      </w:r>
    </w:p>
    <w:p w:rsidR="00960585" w:rsidRDefault="00960585" w:rsidP="00960585">
      <w:r>
        <w:t>Mahmoud Aly</w:t>
      </w:r>
    </w:p>
    <w:p w:rsidR="00440DC4" w:rsidRDefault="00960585">
      <w:pPr>
        <w:pStyle w:val="Heading2"/>
      </w:pPr>
      <w:r>
        <w:t>Date</w:t>
      </w:r>
    </w:p>
    <w:p w:rsidR="00440DC4" w:rsidRDefault="00960585">
      <w:r>
        <w:t>May 2026</w:t>
      </w:r>
    </w:p>
    <w:p w:rsidR="00960585" w:rsidRDefault="00960585"/>
    <w:p w:rsidR="00960585" w:rsidRDefault="00960585" w:rsidP="00960585">
      <w:r>
        <w:br w:type="page"/>
      </w:r>
    </w:p>
    <w:p w:rsidR="00440DC4" w:rsidRDefault="00960585">
      <w:pPr>
        <w:pStyle w:val="Heading2"/>
      </w:pPr>
      <w:r>
        <w:lastRenderedPageBreak/>
        <w:t>1. Introduction</w:t>
      </w:r>
    </w:p>
    <w:p w:rsidR="00440DC4" w:rsidRDefault="00960585">
      <w:r>
        <w:t>The Scope Management Plan describes how the scope of the Fitness Tracker Website project will be defined, validated, monitored, and controlled throughout the project lifecycle. This document ensures that all stakeholders share the same understanding of the project deliverables, boundaries, requirements, and change control procedures.</w:t>
      </w:r>
    </w:p>
    <w:p w:rsidR="00440DC4" w:rsidRDefault="00960585">
      <w:pPr>
        <w:pStyle w:val="Heading2"/>
      </w:pPr>
      <w:r>
        <w:t>2. Purpose of Scope Management</w:t>
      </w:r>
    </w:p>
    <w:p w:rsidR="00440DC4" w:rsidRDefault="00960585">
      <w:r>
        <w:t>- Define how project scope will be planned and managed</w:t>
      </w:r>
      <w:r>
        <w:br/>
        <w:t>- Establish procedures for collecting and documenting requirements</w:t>
      </w:r>
      <w:r>
        <w:br/>
        <w:t>- Define how the Work Breakdown Structure (WBS) will be created</w:t>
      </w:r>
      <w:r>
        <w:br/>
        <w:t>- Describe how deliverables will be validated and accepted</w:t>
      </w:r>
      <w:r>
        <w:br/>
        <w:t>- Explain how scope changes will be monitored and controlled</w:t>
      </w:r>
    </w:p>
    <w:p w:rsidR="00440DC4" w:rsidRDefault="00960585">
      <w:pPr>
        <w:pStyle w:val="Heading2"/>
      </w:pPr>
      <w:r>
        <w:t>3. Project Scope Overview</w:t>
      </w:r>
    </w:p>
    <w:p w:rsidR="00440DC4" w:rsidRDefault="00960585">
      <w:r>
        <w:t>The Fitness Tracker Website project aims to design and develop a web-based fitness management platform that allows users to track workouts, monitor calories, set fitness goals, and manage personal fitness progress.</w:t>
      </w:r>
    </w:p>
    <w:p w:rsidR="00440DC4" w:rsidRDefault="00960585">
      <w:pPr>
        <w:pStyle w:val="Heading2"/>
      </w:pPr>
      <w:r>
        <w:t>4. Scope Management Approach</w:t>
      </w:r>
    </w:p>
    <w:p w:rsidR="00440DC4" w:rsidRDefault="00960585">
      <w:r>
        <w:t>The project scope will be managed through the following processes:</w:t>
      </w:r>
      <w:r>
        <w:br/>
        <w:t>1. Planning Scope Management</w:t>
      </w:r>
      <w:r>
        <w:br/>
        <w:t>2. Collecting Requirements</w:t>
      </w:r>
      <w:r>
        <w:br/>
        <w:t>3. Defining Scope</w:t>
      </w:r>
      <w:r>
        <w:br/>
        <w:t>4. Creating the WBS</w:t>
      </w:r>
      <w:r>
        <w:br/>
        <w:t>5. Validating Scope</w:t>
      </w:r>
      <w:r>
        <w:br/>
        <w:t>6. Controlling Scope</w:t>
      </w:r>
    </w:p>
    <w:p w:rsidR="00440DC4" w:rsidRDefault="00960585">
      <w:pPr>
        <w:pStyle w:val="Heading2"/>
      </w:pPr>
      <w:r>
        <w:t>5. Roles and Responsibilities</w:t>
      </w:r>
    </w:p>
    <w:p w:rsidR="00440DC4" w:rsidRDefault="00960585">
      <w:r>
        <w:t>• Project Manager: Manage scope activities and approve scope documents</w:t>
      </w:r>
      <w:r>
        <w:br/>
        <w:t>• Development Team: Develop project deliverables</w:t>
      </w:r>
      <w:r>
        <w:br/>
        <w:t>• UI/UX Designer: Design interfaces and layouts</w:t>
      </w:r>
      <w:r>
        <w:br/>
        <w:t>• QA/Test Team: Validate deliverables</w:t>
      </w:r>
      <w:r>
        <w:br/>
        <w:t>• Stakeholders: Review and approve deliverables</w:t>
      </w:r>
    </w:p>
    <w:p w:rsidR="00440DC4" w:rsidRDefault="00960585">
      <w:pPr>
        <w:pStyle w:val="Heading2"/>
      </w:pPr>
      <w:r>
        <w:t>6. Requirements Collection Process</w:t>
      </w:r>
    </w:p>
    <w:p w:rsidR="00440DC4" w:rsidRDefault="00960585">
      <w:r>
        <w:t>Project requirements will be collected using interviews, questionnaires, brainstorming sessions, meetings, workshops, and benchmarking techniques. All requirements must be measurable, testable, documented, and approved.</w:t>
      </w:r>
    </w:p>
    <w:p w:rsidR="00440DC4" w:rsidRDefault="00960585">
      <w:pPr>
        <w:pStyle w:val="Heading2"/>
      </w:pPr>
      <w:r>
        <w:t>7. Project Scope Statement</w:t>
      </w:r>
    </w:p>
    <w:p w:rsidR="00440DC4" w:rsidRDefault="00960585">
      <w:r>
        <w:t>In-Scope Features:</w:t>
      </w:r>
      <w:r>
        <w:br/>
        <w:t>• User registration and login</w:t>
      </w:r>
      <w:r>
        <w:br/>
        <w:t>• Workout tracking</w:t>
      </w:r>
      <w:r>
        <w:br/>
        <w:t>• Goal setting</w:t>
      </w:r>
      <w:r>
        <w:br/>
      </w:r>
      <w:r>
        <w:lastRenderedPageBreak/>
        <w:t>• Progress dashboard</w:t>
      </w:r>
      <w:r>
        <w:br/>
        <w:t>• Admin management system</w:t>
      </w:r>
      <w:r>
        <w:br/>
        <w:t>• Responsive web design</w:t>
      </w:r>
      <w:r>
        <w:br/>
      </w:r>
      <w:r>
        <w:br/>
        <w:t>Out-of-Scope Features:</w:t>
      </w:r>
      <w:r>
        <w:br/>
        <w:t>• Native mobile applications</w:t>
      </w:r>
      <w:r>
        <w:br/>
        <w:t>• Smartwatch integration</w:t>
      </w:r>
      <w:r>
        <w:br/>
        <w:t>• AI personal trainer functionality</w:t>
      </w:r>
    </w:p>
    <w:p w:rsidR="00440DC4" w:rsidRDefault="00960585">
      <w:pPr>
        <w:pStyle w:val="Heading2"/>
      </w:pPr>
      <w:r>
        <w:t>8. Work Breakdown Structure (WBS)</w:t>
      </w:r>
    </w:p>
    <w:p w:rsidR="00440DC4" w:rsidRDefault="00960585">
      <w:r>
        <w:t>The project WBS includes:</w:t>
      </w:r>
      <w:r>
        <w:br/>
        <w:t>1. Project Initiation</w:t>
      </w:r>
      <w:r>
        <w:br/>
        <w:t>2. Requirements Gathering</w:t>
      </w:r>
      <w:r>
        <w:br/>
        <w:t>3. System Design</w:t>
      </w:r>
      <w:r>
        <w:br/>
        <w:t>4. Frontend Development</w:t>
      </w:r>
      <w:r>
        <w:br/>
        <w:t>5. Backend Development</w:t>
      </w:r>
      <w:r>
        <w:br/>
        <w:t>6. Testing &amp; Quality Assurance</w:t>
      </w:r>
      <w:r>
        <w:br/>
        <w:t>7. Deployment</w:t>
      </w:r>
      <w:r>
        <w:br/>
        <w:t>8. Documentation</w:t>
      </w:r>
    </w:p>
    <w:p w:rsidR="00440DC4" w:rsidRDefault="00960585">
      <w:pPr>
        <w:pStyle w:val="Heading2"/>
      </w:pPr>
      <w:r>
        <w:t>9. Scope Validation</w:t>
      </w:r>
    </w:p>
    <w:p w:rsidR="00440DC4" w:rsidRDefault="00960585">
      <w:r>
        <w:t>Scope validation includes deliverable reviews, demonstrations, user acceptance testing, and stakeholder sign-off approvals.</w:t>
      </w:r>
    </w:p>
    <w:p w:rsidR="00440DC4" w:rsidRDefault="00960585">
      <w:pPr>
        <w:pStyle w:val="Heading2"/>
      </w:pPr>
      <w:r>
        <w:t>10. Scope Control</w:t>
      </w:r>
    </w:p>
    <w:p w:rsidR="00440DC4" w:rsidRDefault="00960585">
      <w:r>
        <w:t>All scope changes must follow a formal change request process including impact analysis, stakeholder review, approval, and documentation updates.</w:t>
      </w:r>
    </w:p>
    <w:p w:rsidR="00440DC4" w:rsidRDefault="00960585">
      <w:pPr>
        <w:pStyle w:val="Heading2"/>
      </w:pPr>
      <w:r>
        <w:t>11. Scope Creep Prevention</w:t>
      </w:r>
    </w:p>
    <w:p w:rsidR="00440DC4" w:rsidRDefault="00960585">
      <w:r>
        <w:t>To minimize scope creep, the project team will maintain clear requirements documentation, conduct regular meetings, and follow formal change control procedures.</w:t>
      </w:r>
    </w:p>
    <w:p w:rsidR="00440DC4" w:rsidRDefault="00960585">
      <w:pPr>
        <w:pStyle w:val="Heading2"/>
      </w:pPr>
      <w:r>
        <w:t>12. Acceptance Criteria</w:t>
      </w:r>
    </w:p>
    <w:p w:rsidR="00440DC4" w:rsidRDefault="00960585">
      <w:r>
        <w:t>The project will be accepted when all approved requirements are implemented, testing is completed successfully, and stakeholders approve the final deliverables.</w:t>
      </w:r>
    </w:p>
    <w:p w:rsidR="00440DC4" w:rsidRDefault="00960585">
      <w:pPr>
        <w:pStyle w:val="Heading2"/>
      </w:pPr>
      <w:r>
        <w:t>13. Scope Baseline</w:t>
      </w:r>
    </w:p>
    <w:p w:rsidR="00440DC4" w:rsidRDefault="00960585">
      <w:r>
        <w:t>The scope baseline includes the approved Project Scope Statement, WBS, and WBS Dictionary.</w:t>
      </w:r>
    </w:p>
    <w:p w:rsidR="00440DC4" w:rsidRDefault="00960585">
      <w:pPr>
        <w:pStyle w:val="Heading2"/>
      </w:pPr>
      <w:r>
        <w:t>14. Conclusion</w:t>
      </w:r>
    </w:p>
    <w:p w:rsidR="00440DC4" w:rsidRDefault="00960585">
      <w:r>
        <w:t>The Scope Management Plan provides a structured framework for defining, validating, and controlling the scope of the Fitness Tracker Website project.</w:t>
      </w:r>
    </w:p>
    <w:sectPr w:rsidR="00440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0219"/>
    <w:rsid w:val="0029639D"/>
    <w:rsid w:val="00326F90"/>
    <w:rsid w:val="00440DC4"/>
    <w:rsid w:val="009605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1AED2"/>
  <w14:defaultImageDpi w14:val="300"/>
  <w15:docId w15:val="{C81067DC-4E80-4A3C-AE7A-E7B67065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2E4BB-993E-44AC-923A-852464D9D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2026-05-11T14:15:00Z</dcterms:modified>
  <cp:category/>
</cp:coreProperties>
</file>